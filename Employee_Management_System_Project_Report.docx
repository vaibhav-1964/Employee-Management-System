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EMPLOYEE MANAGEMENT SYSTEM</w:t>
      </w:r>
    </w:p>
    <w:p>
      <w:pPr>
        <w:jc w:val="center"/>
      </w:pPr>
      <w:r>
        <w:rPr>
          <w:b/>
          <w:sz w:val="30"/>
        </w:rPr>
        <w:t>Project Report</w:t>
      </w:r>
    </w:p>
    <w:p>
      <w:pPr>
        <w:jc w:val="center"/>
      </w:pPr>
      <w:r>
        <w:rPr>
          <w:b/>
        </w:rPr>
        <w:br/>
        <w:t>Prepared by</w:t>
        <w:br/>
      </w:r>
      <w:r>
        <w:t>Vaibhav Anand</w:t>
      </w:r>
    </w:p>
    <w:p>
      <w:pPr>
        <w:pStyle w:val="Heading1"/>
      </w:pPr>
      <w:r>
        <w:t>1. Introduction</w:t>
      </w:r>
    </w:p>
    <w:p>
      <w:r>
        <w:t>The Employee Management System is a Python-based project that I developed to make basic employee record management easier. The main idea is to keep employee information in one place and provide simple options to manage it.</w:t>
      </w:r>
    </w:p>
    <w:p>
      <w:r>
        <w:t>The system allows employees to register and log in using their credentials. It also provides options for viewing employee details, updating information, deleting records, calculating salary and bonus, and preparing department-wise salary reports. Employee information is stored in a JSON file, which keeps the project simple and easy to understand.</w:t>
      </w:r>
    </w:p>
    <w:p>
      <w:pPr>
        <w:pStyle w:val="Heading1"/>
      </w:pPr>
      <w:r>
        <w:t>2. Problem Statement</w:t>
      </w:r>
    </w:p>
    <w:p>
      <w:r>
        <w:t>Managing employee information manually can become difficult when the number of employees increases. Searching for records, changing employee details, and keeping salary information organized can take extra time and may also lead to mistakes.</w:t>
      </w:r>
    </w:p>
    <w:p>
      <w:r>
        <w:t>I developed this project to provide a simple computer-based way of handling these basic employee management tasks using Python.</w:t>
      </w:r>
    </w:p>
    <w:p>
      <w:pPr>
        <w:pStyle w:val="Heading1"/>
      </w:pPr>
      <w:r>
        <w:t>3. Objectives</w:t>
      </w:r>
    </w:p>
    <w:p>
      <w:pPr>
        <w:pStyle w:val="ListBullet"/>
      </w:pPr>
      <w:r>
        <w:t>Create a simple employee management system using Python.</w:t>
      </w:r>
    </w:p>
    <w:p>
      <w:pPr>
        <w:pStyle w:val="ListBullet"/>
      </w:pPr>
      <w:r>
        <w:t>Store employee information digitally.</w:t>
      </w:r>
    </w:p>
    <w:p>
      <w:pPr>
        <w:pStyle w:val="ListBullet"/>
      </w:pPr>
      <w:r>
        <w:t>Provide basic login authentication for the admin and employees.</w:t>
      </w:r>
    </w:p>
    <w:p>
      <w:pPr>
        <w:pStyle w:val="ListBullet"/>
      </w:pPr>
      <w:r>
        <w:t>Allow employee information to be added, viewed, updated, and deleted.</w:t>
      </w:r>
    </w:p>
    <w:p>
      <w:pPr>
        <w:pStyle w:val="ListBullet"/>
      </w:pPr>
      <w:r>
        <w:t>Calculate salary, bonus, and net pay.</w:t>
      </w:r>
    </w:p>
    <w:p>
      <w:pPr>
        <w:pStyle w:val="ListBullet"/>
      </w:pPr>
      <w:r>
        <w:t>Generate basic payroll and department-wise salary reports.</w:t>
      </w:r>
    </w:p>
    <w:p>
      <w:pPr>
        <w:pStyle w:val="ListBullet"/>
      </w:pPr>
      <w:r>
        <w:t>Store and load employee information using JSON.</w:t>
      </w:r>
    </w:p>
    <w:p>
      <w:pPr>
        <w:pStyle w:val="Heading1"/>
      </w:pPr>
      <w:r>
        <w:t>4. Main Features</w:t>
      </w:r>
    </w:p>
    <w:p>
      <w:r>
        <w:rPr>
          <w:b/>
        </w:rPr>
        <w:t xml:space="preserve">Employee Registration: </w:t>
      </w:r>
      <w:r>
        <w:t>A new employee can be registered by entering their name, department, and password. The system generates an employee ID.</w:t>
      </w:r>
    </w:p>
    <w:p>
      <w:r>
        <w:rPr>
          <w:b/>
        </w:rPr>
        <w:t xml:space="preserve">Login System: </w:t>
      </w:r>
      <w:r>
        <w:t>The project provides login options for the administrator and employees.</w:t>
      </w:r>
    </w:p>
    <w:p>
      <w:r>
        <w:rPr>
          <w:b/>
        </w:rPr>
        <w:t xml:space="preserve">Employee Details: </w:t>
      </w:r>
      <w:r>
        <w:t>Employee information such as ID, name, department, and salary can be displayed.</w:t>
      </w:r>
    </w:p>
    <w:p>
      <w:r>
        <w:rPr>
          <w:b/>
        </w:rPr>
        <w:t xml:space="preserve">Update Employee Information: </w:t>
      </w:r>
      <w:r>
        <w:t>Authorized users can update employee information according to the permissions provided by the system.</w:t>
      </w:r>
    </w:p>
    <w:p>
      <w:r>
        <w:rPr>
          <w:b/>
        </w:rPr>
        <w:t xml:space="preserve">Delete Employee: </w:t>
      </w:r>
      <w:r>
        <w:t>An authorized user can delete an employee record.</w:t>
      </w:r>
    </w:p>
    <w:p>
      <w:r>
        <w:rPr>
          <w:b/>
        </w:rPr>
        <w:t xml:space="preserve">Salary and Bonus: </w:t>
      </w:r>
      <w:r>
        <w:t>The system uses salary and bonus values to calculate the employee's net pay.</w:t>
      </w:r>
    </w:p>
    <w:p>
      <w:r>
        <w:rPr>
          <w:b/>
        </w:rPr>
        <w:t xml:space="preserve">Payroll: </w:t>
      </w:r>
      <w:r>
        <w:t>The project can calculate the total salary of employees.</w:t>
      </w:r>
    </w:p>
    <w:p>
      <w:r>
        <w:rPr>
          <w:b/>
        </w:rPr>
        <w:t xml:space="preserve">Department-wise Report: </w:t>
      </w:r>
      <w:r>
        <w:t>The system can calculate the total salary for employees in different departments.</w:t>
      </w:r>
    </w:p>
    <w:p>
      <w:r>
        <w:rPr>
          <w:b/>
        </w:rPr>
        <w:t xml:space="preserve">JSON Data Storage: </w:t>
      </w:r>
      <w:r>
        <w:t>Employee records are stored in employees.json so that information can be saved and loaded between program runs.</w:t>
      </w:r>
    </w:p>
    <w:p>
      <w:pPr>
        <w:pStyle w:val="Heading1"/>
      </w:pPr>
      <w:r>
        <w:t>5. Technologies Used</w:t>
      </w:r>
    </w:p>
    <w:p>
      <w:pPr>
        <w:pStyle w:val="ListBullet"/>
      </w:pPr>
      <w:r>
        <w:t>Python – used to develop the main application.</w:t>
      </w:r>
    </w:p>
    <w:p>
      <w:pPr>
        <w:pStyle w:val="ListBullet"/>
      </w:pPr>
      <w:r>
        <w:t>JSON – used to store employee information.</w:t>
      </w:r>
    </w:p>
    <w:p>
      <w:pPr>
        <w:pStyle w:val="ListBullet"/>
      </w:pPr>
      <w:r>
        <w:t>GitHub – used to store and share the project.</w:t>
      </w:r>
    </w:p>
    <w:p>
      <w:pPr>
        <w:pStyle w:val="Heading1"/>
      </w:pPr>
      <w:r>
        <w:t>6. Project Files</w:t>
      </w:r>
    </w:p>
    <w:p>
      <w:r>
        <w:rPr>
          <w:b/>
        </w:rPr>
        <w:t xml:space="preserve">main.py: </w:t>
      </w:r>
      <w:r>
        <w:t>The main file of the project. It contains the menu and controls the overall flow of the program.</w:t>
      </w:r>
    </w:p>
    <w:p>
      <w:r>
        <w:rPr>
          <w:b/>
        </w:rPr>
        <w:t xml:space="preserve">data.py: </w:t>
      </w:r>
      <w:r>
        <w:t>Contains the basic data and settings used by the program, including salary, bonus, and admin password.</w:t>
      </w:r>
    </w:p>
    <w:p>
      <w:r>
        <w:rPr>
          <w:b/>
        </w:rPr>
        <w:t xml:space="preserve">employees_function.py: </w:t>
      </w:r>
      <w:r>
        <w:t>Contains the main functions for registration, login, displaying, updating, deleting, payroll, and department reports.</w:t>
      </w:r>
    </w:p>
    <w:p>
      <w:r>
        <w:rPr>
          <w:b/>
        </w:rPr>
        <w:t xml:space="preserve">employees.json: </w:t>
      </w:r>
      <w:r>
        <w:t>Used to store employee information in JSON format.</w:t>
      </w:r>
    </w:p>
    <w:p>
      <w:r>
        <w:rPr>
          <w:b/>
        </w:rPr>
        <w:t xml:space="preserve">Diagram files: </w:t>
      </w:r>
      <w:r>
        <w:t>The project includes the ER diagram, Use Case diagram, Component diagram, and Workflow diagram.</w:t>
      </w:r>
    </w:p>
    <w:p>
      <w:pPr>
        <w:pStyle w:val="Heading1"/>
      </w:pPr>
      <w:r>
        <w:t>7. How the System Works</w:t>
      </w:r>
    </w:p>
    <w:p>
      <w:r>
        <w:t>When the program starts, the employee information stored in the JSON file is loaded. The user is then shown the main menu, where they can register an employee, log in, or exit the program.</w:t>
      </w:r>
    </w:p>
    <w:p>
      <w:r>
        <w:t>After a successful login, the available options depend on the type of user. The system also checks permissions before allowing operations such as updating or deleting employee records.</w:t>
      </w:r>
    </w:p>
    <w:p>
      <w:pPr>
        <w:pStyle w:val="Heading1"/>
      </w:pPr>
      <w:r>
        <w:t>8. Login System</w:t>
      </w:r>
    </w:p>
    <w:p>
      <w:r>
        <w:t>The system has two types of users: an administrator and an employee. The administrator can manage employee records, while an employee can log in using their employee ID and password and use the functions allowed to them. This provides a basic level of authentication and helps control access to employee information.</w:t>
      </w:r>
    </w:p>
    <w:p>
      <w:pPr>
        <w:pStyle w:val="Heading1"/>
      </w:pPr>
      <w:r>
        <w:t>9. Employee Registration</w:t>
      </w:r>
    </w:p>
    <w:p>
      <w:r>
        <w:t>During registration, the user enters the employee's name, department, and password. The system creates an employee ID and stores the employee information along with the salary details. The information is then saved to the JSON file.</w:t>
      </w:r>
    </w:p>
    <w:p>
      <w:pPr>
        <w:pStyle w:val="Heading1"/>
      </w:pPr>
      <w:r>
        <w:t>10. Update and Delete Operations</w:t>
      </w:r>
    </w:p>
    <w:p>
      <w:r>
        <w:t>The system allows authorized users to update employee information. An employee can manage their own information according to the system rules, while the administrator can manage employee records. Employee records can also be deleted when the user has the required permission.</w:t>
      </w:r>
    </w:p>
    <w:p>
      <w:pPr>
        <w:pStyle w:val="Heading1"/>
      </w:pPr>
      <w:r>
        <w:t>11. Salary and Payroll</w:t>
      </w:r>
    </w:p>
    <w:p>
      <w:r>
        <w:t>The project contains salary and bonus values. The net pay is calculated by adding the salary and bonus.</w:t>
      </w:r>
    </w:p>
    <w:p>
      <w:pPr>
        <w:jc w:val="center"/>
      </w:pPr>
      <w:r>
        <w:rPr>
          <w:b/>
        </w:rPr>
        <w:t>Net Pay = Salary + Bonus</w:t>
      </w:r>
    </w:p>
    <w:p>
      <w:r>
        <w:t>The payroll function can also calculate the total salary of employees in the system.</w:t>
      </w:r>
    </w:p>
    <w:p>
      <w:pPr>
        <w:pStyle w:val="Heading1"/>
      </w:pPr>
      <w:r>
        <w:t>12. Department-wise Report</w:t>
      </w:r>
    </w:p>
    <w:p>
      <w:r>
        <w:t>The department report function calculates the total salary according to the department. If multiple employees belong to the same department, their salaries are added together to get the department's total salary.</w:t>
      </w:r>
    </w:p>
    <w:p>
      <w:pPr>
        <w:pStyle w:val="Heading1"/>
      </w:pPr>
      <w:r>
        <w:t>13. Data Storage</w:t>
      </w:r>
    </w:p>
    <w:p>
      <w:r>
        <w:t>The project uses employees.json to store employee information. JSON was chosen because it is simple to understand and works directly with Python. The program can load existing information, add new records, update records, delete records, and save the updated information back to the JSON file.</w:t>
      </w:r>
    </w:p>
    <w:p>
      <w:pPr>
        <w:pStyle w:val="Heading1"/>
      </w:pPr>
      <w:r>
        <w:t>14. Diagrams</w:t>
      </w:r>
    </w:p>
    <w:p>
      <w:r>
        <w:rPr>
          <w:b/>
        </w:rPr>
        <w:t xml:space="preserve">ER Diagram: </w:t>
      </w:r>
      <w:r>
        <w:t>Shows the data and relationships used in the Employee Management System.</w:t>
      </w:r>
    </w:p>
    <w:p>
      <w:r>
        <w:rPr>
          <w:b/>
        </w:rPr>
        <w:t xml:space="preserve">Use Case Diagram: </w:t>
      </w:r>
      <w:r>
        <w:t>Shows the main actions that users can perform in the system.</w:t>
      </w:r>
    </w:p>
    <w:p>
      <w:r>
        <w:rPr>
          <w:b/>
        </w:rPr>
        <w:t xml:space="preserve">Component Diagram: </w:t>
      </w:r>
      <w:r>
        <w:t>Shows the major components/files of the project and their connection.</w:t>
      </w:r>
    </w:p>
    <w:p>
      <w:r>
        <w:rPr>
          <w:b/>
        </w:rPr>
        <w:t xml:space="preserve">Workflow Diagram: </w:t>
      </w:r>
      <w:r>
        <w:t>Shows the general flow of the program from registration or login to the available operations.</w:t>
      </w:r>
    </w:p>
    <w:p>
      <w:pPr>
        <w:pStyle w:val="Heading1"/>
      </w:pPr>
      <w:r>
        <w:t>15. Testing</w:t>
      </w:r>
    </w:p>
    <w:p>
      <w:r>
        <w:t>I tested the main functions of the system to check whether the basic operations were working as expected.</w:t>
      </w:r>
    </w:p>
    <w:tbl>
      <w:tblPr>
        <w:tblStyle w:val="TableGrid"/>
        <w:tblW w:type="auto" w:w="0"/>
        <w:tblLook w:firstColumn="1" w:firstRow="1" w:lastColumn="0" w:lastRow="0" w:noHBand="0" w:noVBand="1" w:val="04A0"/>
      </w:tblPr>
      <w:tblGrid>
        <w:gridCol w:w="4824"/>
        <w:gridCol w:w="4824"/>
      </w:tblGrid>
      <w:tr>
        <w:tc>
          <w:tcPr>
            <w:tcW w:type="dxa" w:w="4824"/>
          </w:tcPr>
          <w:p>
            <w:r>
              <w:t>Test</w:t>
            </w:r>
          </w:p>
        </w:tc>
        <w:tc>
          <w:tcPr>
            <w:tcW w:type="dxa" w:w="4824"/>
          </w:tcPr>
          <w:p>
            <w:r>
              <w:t>Expected Result</w:t>
            </w:r>
          </w:p>
        </w:tc>
      </w:tr>
      <w:tr>
        <w:tc>
          <w:tcPr>
            <w:tcW w:type="dxa" w:w="4824"/>
          </w:tcPr>
          <w:p>
            <w:r>
              <w:t>Employee registration</w:t>
            </w:r>
          </w:p>
        </w:tc>
        <w:tc>
          <w:tcPr>
            <w:tcW w:type="dxa" w:w="4824"/>
          </w:tcPr>
          <w:p>
            <w:r>
              <w:t>Employee should be registered.</w:t>
            </w:r>
          </w:p>
        </w:tc>
      </w:tr>
      <w:tr>
        <w:tc>
          <w:tcPr>
            <w:tcW w:type="dxa" w:w="4824"/>
          </w:tcPr>
          <w:p>
            <w:r>
              <w:t>Admin login</w:t>
            </w:r>
          </w:p>
        </w:tc>
        <w:tc>
          <w:tcPr>
            <w:tcW w:type="dxa" w:w="4824"/>
          </w:tcPr>
          <w:p>
            <w:r>
              <w:t>Admin should be logged in.</w:t>
            </w:r>
          </w:p>
        </w:tc>
      </w:tr>
      <w:tr>
        <w:tc>
          <w:tcPr>
            <w:tcW w:type="dxa" w:w="4824"/>
          </w:tcPr>
          <w:p>
            <w:r>
              <w:t>Employee login</w:t>
            </w:r>
          </w:p>
        </w:tc>
        <w:tc>
          <w:tcPr>
            <w:tcW w:type="dxa" w:w="4824"/>
          </w:tcPr>
          <w:p>
            <w:r>
              <w:t>Employee should be logged in.</w:t>
            </w:r>
          </w:p>
        </w:tc>
      </w:tr>
      <w:tr>
        <w:tc>
          <w:tcPr>
            <w:tcW w:type="dxa" w:w="4824"/>
          </w:tcPr>
          <w:p>
            <w:r>
              <w:t>View employee details</w:t>
            </w:r>
          </w:p>
        </w:tc>
        <w:tc>
          <w:tcPr>
            <w:tcW w:type="dxa" w:w="4824"/>
          </w:tcPr>
          <w:p>
            <w:r>
              <w:t>Employee information should be displayed.</w:t>
            </w:r>
          </w:p>
        </w:tc>
      </w:tr>
      <w:tr>
        <w:tc>
          <w:tcPr>
            <w:tcW w:type="dxa" w:w="4824"/>
          </w:tcPr>
          <w:p>
            <w:r>
              <w:t>Update details</w:t>
            </w:r>
          </w:p>
        </w:tc>
        <w:tc>
          <w:tcPr>
            <w:tcW w:type="dxa" w:w="4824"/>
          </w:tcPr>
          <w:p>
            <w:r>
              <w:t>Employee information should be updated.</w:t>
            </w:r>
          </w:p>
        </w:tc>
      </w:tr>
      <w:tr>
        <w:tc>
          <w:tcPr>
            <w:tcW w:type="dxa" w:w="4824"/>
          </w:tcPr>
          <w:p>
            <w:r>
              <w:t>Delete employee</w:t>
            </w:r>
          </w:p>
        </w:tc>
        <w:tc>
          <w:tcPr>
            <w:tcW w:type="dxa" w:w="4824"/>
          </w:tcPr>
          <w:p>
            <w:r>
              <w:t>Employee record should be removed.</w:t>
            </w:r>
          </w:p>
        </w:tc>
      </w:tr>
      <w:tr>
        <w:tc>
          <w:tcPr>
            <w:tcW w:type="dxa" w:w="4824"/>
          </w:tcPr>
          <w:p>
            <w:r>
              <w:t>Payroll</w:t>
            </w:r>
          </w:p>
        </w:tc>
        <w:tc>
          <w:tcPr>
            <w:tcW w:type="dxa" w:w="4824"/>
          </w:tcPr>
          <w:p>
            <w:r>
              <w:t>Salary total should be calculated.</w:t>
            </w:r>
          </w:p>
        </w:tc>
      </w:tr>
      <w:tr>
        <w:tc>
          <w:tcPr>
            <w:tcW w:type="dxa" w:w="4824"/>
          </w:tcPr>
          <w:p>
            <w:r>
              <w:t>Department report</w:t>
            </w:r>
          </w:p>
        </w:tc>
        <w:tc>
          <w:tcPr>
            <w:tcW w:type="dxa" w:w="4824"/>
          </w:tcPr>
          <w:p>
            <w:r>
              <w:t>Department salary total should be displayed.</w:t>
            </w:r>
          </w:p>
        </w:tc>
      </w:tr>
      <w:tr>
        <w:tc>
          <w:tcPr>
            <w:tcW w:type="dxa" w:w="4824"/>
          </w:tcPr>
          <w:p>
            <w:r>
              <w:t>Save data</w:t>
            </w:r>
          </w:p>
        </w:tc>
        <w:tc>
          <w:tcPr>
            <w:tcW w:type="dxa" w:w="4824"/>
          </w:tcPr>
          <w:p>
            <w:r>
              <w:t>Data should be stored in the JSON file.</w:t>
            </w:r>
          </w:p>
        </w:tc>
      </w:tr>
    </w:tbl>
    <w:p>
      <w:pPr>
        <w:pStyle w:val="Heading1"/>
      </w:pPr>
      <w:r>
        <w:t>16. Advantages</w:t>
      </w:r>
    </w:p>
    <w:p>
      <w:pPr>
        <w:pStyle w:val="ListBullet"/>
      </w:pPr>
      <w:r>
        <w:t>Simple and easy to understand.</w:t>
      </w:r>
    </w:p>
    <w:p>
      <w:pPr>
        <w:pStyle w:val="ListBullet"/>
      </w:pPr>
      <w:r>
        <w:t>Reduces manual employee record management.</w:t>
      </w:r>
    </w:p>
    <w:p>
      <w:pPr>
        <w:pStyle w:val="ListBullet"/>
      </w:pPr>
      <w:r>
        <w:t>Provides basic login authentication.</w:t>
      </w:r>
    </w:p>
    <w:p>
      <w:pPr>
        <w:pStyle w:val="ListBullet"/>
      </w:pPr>
      <w:r>
        <w:t>Stores employee information digitally.</w:t>
      </w:r>
    </w:p>
    <w:p>
      <w:pPr>
        <w:pStyle w:val="ListBullet"/>
      </w:pPr>
      <w:r>
        <w:t>Uses JSON for simple data storage.</w:t>
      </w:r>
    </w:p>
    <w:p>
      <w:pPr>
        <w:pStyle w:val="ListBullet"/>
      </w:pPr>
      <w:r>
        <w:t>Provides basic payroll and department reports.</w:t>
      </w:r>
    </w:p>
    <w:p>
      <w:pPr>
        <w:pStyle w:val="ListBullet"/>
      </w:pPr>
      <w:r>
        <w:t>Demonstrates practical use of Python programming concepts.</w:t>
      </w:r>
    </w:p>
    <w:p>
      <w:pPr>
        <w:pStyle w:val="Heading1"/>
      </w:pPr>
      <w:r>
        <w:t>17. Limitations</w:t>
      </w:r>
    </w:p>
    <w:p>
      <w:pPr>
        <w:pStyle w:val="ListBullet"/>
      </w:pPr>
      <w:r>
        <w:t>The current version uses a JSON file instead of a database.</w:t>
      </w:r>
    </w:p>
    <w:p>
      <w:pPr>
        <w:pStyle w:val="ListBullet"/>
      </w:pPr>
      <w:r>
        <w:t>Password storage is kept simple.</w:t>
      </w:r>
    </w:p>
    <w:p>
      <w:pPr>
        <w:pStyle w:val="ListBullet"/>
      </w:pPr>
      <w:r>
        <w:t>The system focuses on basic employee management.</w:t>
      </w:r>
    </w:p>
    <w:p>
      <w:pPr>
        <w:pStyle w:val="ListBullet"/>
      </w:pPr>
      <w:r>
        <w:t>It is a console-based application and does not have a graphical interface.</w:t>
      </w:r>
    </w:p>
    <w:p>
      <w:pPr>
        <w:pStyle w:val="Heading1"/>
      </w:pPr>
      <w:r>
        <w:t>18. Future Enhancements</w:t>
      </w:r>
    </w:p>
    <w:p>
      <w:r>
        <w:t>There are several features that could be added later as the project is improved:</w:t>
      </w:r>
    </w:p>
    <w:p>
      <w:pPr>
        <w:pStyle w:val="ListBullet"/>
      </w:pPr>
      <w:r>
        <w:t>Graphical user interface.</w:t>
      </w:r>
    </w:p>
    <w:p>
      <w:pPr>
        <w:pStyle w:val="ListBullet"/>
      </w:pPr>
      <w:r>
        <w:t>Database support such as MySQL or SQLite.</w:t>
      </w:r>
    </w:p>
    <w:p>
      <w:pPr>
        <w:pStyle w:val="ListBullet"/>
      </w:pPr>
      <w:r>
        <w:t>Improved password security.</w:t>
      </w:r>
    </w:p>
    <w:p>
      <w:pPr>
        <w:pStyle w:val="ListBullet"/>
      </w:pPr>
      <w:r>
        <w:t>Employee search and filtering.</w:t>
      </w:r>
    </w:p>
    <w:p>
      <w:pPr>
        <w:pStyle w:val="ListBullet"/>
      </w:pPr>
      <w:r>
        <w:t>More detailed payroll features.</w:t>
      </w:r>
    </w:p>
    <w:p>
      <w:pPr>
        <w:pStyle w:val="ListBullet"/>
      </w:pPr>
      <w:r>
        <w:t>Attendance and leave management.</w:t>
      </w:r>
    </w:p>
    <w:p>
      <w:pPr>
        <w:pStyle w:val="ListBullet"/>
      </w:pPr>
      <w:r>
        <w:t>Employee performance records.</w:t>
      </w:r>
    </w:p>
    <w:p>
      <w:pPr>
        <w:pStyle w:val="ListBullet"/>
      </w:pPr>
      <w:r>
        <w:t>Better input validation.</w:t>
      </w:r>
    </w:p>
    <w:p>
      <w:pPr>
        <w:pStyle w:val="Heading1"/>
      </w:pPr>
      <w:r>
        <w:t>19. Conclusion</w:t>
      </w:r>
    </w:p>
    <w:p>
      <w:r>
        <w:t>Working on this Employee Management System helped me understand how different Python concepts can be combined to build a practical application. During the project, I worked with functions, lists, dictionaries, conditions, loops, file handling, JSON, and basic authentication.</w:t>
      </w:r>
    </w:p>
    <w:p>
      <w:r>
        <w:t>The project provides the basic functionality needed to manage employee records, calculate salary information, and prepare simple reports. It also gave me practical experience in organizing a Python project into different files and making the files work together.</w:t>
      </w:r>
    </w:p>
    <w:p>
      <w:r>
        <w:t>There is still room to improve the system, but this project provides a useful foundation for adding features such as a database, graphical interface, and more advanced employee management options.</w:t>
      </w:r>
    </w:p>
    <w:p>
      <w:pPr>
        <w:pStyle w:val="Heading1"/>
      </w:pPr>
      <w:r>
        <w:t>20. Author</w:t>
      </w:r>
    </w:p>
    <w:p>
      <w:r>
        <w:t>Name: Vaibhav Anand</w:t>
        <w:br/>
        <w:t>Project: Employee Management System</w:t>
        <w:br/>
        <w:t>Technology: Python</w:t>
        <w:br/>
        <w:t>GitHub Repository: https://github.com/vaibhav-1964/Employee-Management-System</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